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SauceDemo – Bug Report</w:t>
      </w:r>
    </w:p>
    <w:p>
      <w:pPr>
        <w:pStyle w:val="Heading2"/>
      </w:pPr>
      <w:r>
        <w:t>BUG_SD_001 – Login without password does not show correct error</w:t>
      </w:r>
    </w:p>
    <w:p>
      <w:r>
        <w:t>Severity: High</w:t>
      </w:r>
    </w:p>
    <w:p>
      <w:r>
        <w:t>Priority: High</w:t>
      </w:r>
    </w:p>
    <w:p>
      <w:r>
        <w:t>Steps to Reproduce:</w:t>
      </w:r>
    </w:p>
    <w:p>
      <w:pPr>
        <w:pStyle w:val="ListBullet"/>
      </w:pPr>
      <w:r>
        <w:t>- Go to https://www.saucedemo.com</w:t>
      </w:r>
    </w:p>
    <w:p>
      <w:pPr>
        <w:pStyle w:val="ListBullet"/>
      </w:pPr>
      <w:r>
        <w:t>- Enter valid username</w:t>
      </w:r>
    </w:p>
    <w:p>
      <w:pPr>
        <w:pStyle w:val="ListBullet"/>
      </w:pPr>
      <w:r>
        <w:t>- Leave password empty</w:t>
      </w:r>
    </w:p>
    <w:p>
      <w:pPr>
        <w:pStyle w:val="ListBullet"/>
      </w:pPr>
      <w:r>
        <w:t>- Click Login</w:t>
      </w:r>
    </w:p>
    <w:p>
      <w:r>
        <w:t>Expected Result: System should show: 'Password is required'</w:t>
      </w:r>
    </w:p>
    <w:p>
      <w:r>
        <w:t>Actual Result: Error message does not appear or appears late</w:t>
      </w:r>
    </w:p>
    <w:p>
      <w:r>
        <w:br w:type="page"/>
      </w:r>
    </w:p>
    <w:p>
      <w:pPr>
        <w:pStyle w:val="Heading2"/>
      </w:pPr>
      <w:r>
        <w:t>BUG_SD_002 – Remove button in cart does not update item count</w:t>
      </w:r>
    </w:p>
    <w:p>
      <w:r>
        <w:t>Severity: Medium</w:t>
      </w:r>
    </w:p>
    <w:p>
      <w:r>
        <w:t>Priority: Medium</w:t>
      </w:r>
    </w:p>
    <w:p>
      <w:r>
        <w:t>Steps to Reproduce:</w:t>
      </w:r>
    </w:p>
    <w:p>
      <w:pPr>
        <w:pStyle w:val="ListBullet"/>
      </w:pPr>
      <w:r>
        <w:t>- Login</w:t>
      </w:r>
    </w:p>
    <w:p>
      <w:pPr>
        <w:pStyle w:val="ListBullet"/>
      </w:pPr>
      <w:r>
        <w:t>- Add item to cart</w:t>
      </w:r>
    </w:p>
    <w:p>
      <w:pPr>
        <w:pStyle w:val="ListBullet"/>
      </w:pPr>
      <w:r>
        <w:t>- Open cart</w:t>
      </w:r>
    </w:p>
    <w:p>
      <w:pPr>
        <w:pStyle w:val="ListBullet"/>
      </w:pPr>
      <w:r>
        <w:t>- Click Remove</w:t>
      </w:r>
    </w:p>
    <w:p>
      <w:r>
        <w:t>Expected Result: Item should be removed and badge count updates</w:t>
      </w:r>
    </w:p>
    <w:p>
      <w:r>
        <w:t>Actual Result: Item disappears but badge count remains until refresh</w:t>
      </w:r>
    </w:p>
    <w:p>
      <w:r>
        <w:br w:type="page"/>
      </w:r>
    </w:p>
    <w:p>
      <w:pPr>
        <w:pStyle w:val="Heading2"/>
      </w:pPr>
      <w:r>
        <w:t>BUG_SD_003 – Sort A–Z does not sort alphabetically</w:t>
      </w:r>
    </w:p>
    <w:p>
      <w:r>
        <w:t>Severity: Low</w:t>
      </w:r>
    </w:p>
    <w:p>
      <w:r>
        <w:t>Priority: Low</w:t>
      </w:r>
    </w:p>
    <w:p>
      <w:r>
        <w:t>Steps to Reproduce:</w:t>
      </w:r>
    </w:p>
    <w:p>
      <w:pPr>
        <w:pStyle w:val="ListBullet"/>
      </w:pPr>
      <w:r>
        <w:t>- Login</w:t>
      </w:r>
    </w:p>
    <w:p>
      <w:pPr>
        <w:pStyle w:val="ListBullet"/>
      </w:pPr>
      <w:r>
        <w:t>- Go to Products page</w:t>
      </w:r>
    </w:p>
    <w:p>
      <w:pPr>
        <w:pStyle w:val="ListBullet"/>
      </w:pPr>
      <w:r>
        <w:t>- Select 'Name (A to Z)'</w:t>
      </w:r>
    </w:p>
    <w:p>
      <w:pPr>
        <w:pStyle w:val="ListBullet"/>
      </w:pPr>
      <w:r>
        <w:t>- Check order</w:t>
      </w:r>
    </w:p>
    <w:p>
      <w:r>
        <w:t>Expected Result: Items sorted alphabetically A → Z</w:t>
      </w:r>
    </w:p>
    <w:p>
      <w:r>
        <w:t>Actual Result: Some items appear out of order</w:t>
      </w:r>
    </w:p>
    <w:p>
      <w:r>
        <w:br w:type="page"/>
      </w:r>
    </w:p>
    <w:p>
      <w:pPr>
        <w:pStyle w:val="Heading2"/>
      </w:pPr>
      <w:r>
        <w:t>BUG_SD_004 – Checkout allows progress with empty fields</w:t>
      </w:r>
    </w:p>
    <w:p>
      <w:r>
        <w:t>Severity: High</w:t>
      </w:r>
    </w:p>
    <w:p>
      <w:r>
        <w:t>Priority: High</w:t>
      </w:r>
    </w:p>
    <w:p>
      <w:r>
        <w:t>Steps to Reproduce:</w:t>
      </w:r>
    </w:p>
    <w:p>
      <w:pPr>
        <w:pStyle w:val="ListBullet"/>
      </w:pPr>
      <w:r>
        <w:t>- Login</w:t>
      </w:r>
    </w:p>
    <w:p>
      <w:pPr>
        <w:pStyle w:val="ListBullet"/>
      </w:pPr>
      <w:r>
        <w:t>- Add item</w:t>
      </w:r>
    </w:p>
    <w:p>
      <w:pPr>
        <w:pStyle w:val="ListBullet"/>
      </w:pPr>
      <w:r>
        <w:t>- Click Checkout</w:t>
      </w:r>
    </w:p>
    <w:p>
      <w:pPr>
        <w:pStyle w:val="ListBullet"/>
      </w:pPr>
      <w:r>
        <w:t>- Leave First Name empty</w:t>
      </w:r>
    </w:p>
    <w:p>
      <w:pPr>
        <w:pStyle w:val="ListBullet"/>
      </w:pPr>
      <w:r>
        <w:t>- Click Continue</w:t>
      </w:r>
    </w:p>
    <w:p>
      <w:r>
        <w:t>Expected Result: Validation error should appear</w:t>
      </w:r>
    </w:p>
    <w:p>
      <w:r>
        <w:t>Actual Result: Page sometimes advances without validation</w:t>
      </w:r>
    </w:p>
    <w:p>
      <w:r>
        <w:br w:type="page"/>
      </w:r>
    </w:p>
    <w:p>
      <w:pPr>
        <w:pStyle w:val="Heading2"/>
      </w:pPr>
      <w:r>
        <w:t>BUG_SD_005 – Mobile menu overlaps product title</w:t>
      </w:r>
    </w:p>
    <w:p>
      <w:r>
        <w:t>Severity: Medium</w:t>
      </w:r>
    </w:p>
    <w:p>
      <w:r>
        <w:t>Priority: Low</w:t>
      </w:r>
    </w:p>
    <w:p>
      <w:r>
        <w:t>Steps to Reproduce:</w:t>
      </w:r>
    </w:p>
    <w:p>
      <w:pPr>
        <w:pStyle w:val="ListBullet"/>
      </w:pPr>
      <w:r>
        <w:t>- Open site in mobile view</w:t>
      </w:r>
    </w:p>
    <w:p>
      <w:pPr>
        <w:pStyle w:val="ListBullet"/>
      </w:pPr>
      <w:r>
        <w:t>- Login</w:t>
      </w:r>
    </w:p>
    <w:p>
      <w:pPr>
        <w:pStyle w:val="ListBullet"/>
      </w:pPr>
      <w:r>
        <w:t>- Open sidebar menu</w:t>
      </w:r>
    </w:p>
    <w:p>
      <w:r>
        <w:t>Expected Result: Menu should not cover product title</w:t>
      </w:r>
    </w:p>
    <w:p>
      <w:r>
        <w:t>Actual Result: Menu overlaps text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